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 w:eastAsia="Georgia"/>
          <w:b/>
          <w:color w:val="0F172A"/>
          <w:sz w:val="52"/>
        </w:rPr>
        <w:t>MERN Stack Portfolio</w:t>
      </w:r>
    </w:p>
    <w:p>
      <w:pPr>
        <w:spacing w:after="280"/>
        <w:jc w:val="center"/>
      </w:pPr>
      <w:r>
        <w:rPr>
          <w:rFonts w:ascii="Calibri" w:hAnsi="Calibri" w:eastAsia="Calibri"/>
          <w:i/>
          <w:color w:val="475569"/>
          <w:sz w:val="24"/>
        </w:rPr>
        <w:t>CTWEBPGL Long Exam 2526 | React + MERN build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Submitted by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Regalado Santos Jr.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Section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INF 233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Email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regaladosnts@gmail.com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Submitted 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Mr. Cyrus Rj W. Robles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Date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May 29, 2026</w:t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color w:val="0F172A"/>
          <w:sz w:val="22"/>
        </w:rPr>
        <w:t>Host link</w:t>
      </w:r>
      <w:r>
        <w:rPr>
          <w:rFonts w:ascii="Calibri" w:hAnsi="Calibri" w:eastAsia="Calibri"/>
          <w:color w:val="0F172A"/>
          <w:sz w:val="22"/>
        </w:rPr>
        <w:t xml:space="preserve"> and preview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Public host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Pending deployment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Client preview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http://127.0.0.1:5174/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API preview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http://127.0.0.1:5000/api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Note: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portfolio is ready for deployment, but the public host URL should be pasted in after the app is published.</w:t>
            </w:r>
          </w:p>
        </w:tc>
      </w:tr>
    </w:tbl>
    <w:p>
      <w:r>
        <w:br w:type="page"/>
      </w:r>
    </w:p>
    <w:p>
      <w:pPr>
        <w:pStyle w:val="Heading1"/>
      </w:pPr>
      <w:r>
        <w:t>Portfolio Overview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portfolio compiles the seven lab activities completed in the Santos Web Programming project. The build starts with a wireframe-style React homepage and ends with a working MERN stack flow that talks to MongoDB through an Express API.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Frontend stack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React, Vite, React Router, Tailwind CSS, and MUI.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Backend stack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Node.js, Express, Mongoose, bcryptjs, JWT, and MongoDB.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Current local demo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Frontend: http://127.0.0.1:5174/ | Backend: http://127.0.0.1:5000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Main workflow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Component-based routes, auth forms, dashboard views, filters, and server-backed users.</w:t>
            </w:r>
          </w:p>
        </w:tc>
      </w:tr>
    </w:tbl>
    <w:p>
      <w:pPr>
        <w:pStyle w:val="Heading2"/>
      </w:pPr>
      <w:r>
        <w:t>Activity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3671"/>
        <w:gridCol w:w="2664"/>
        <w:gridCol w:w="1728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F172A"/>
                <w:sz w:val="20"/>
              </w:rPr>
              <w:t>Lab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F172A"/>
                <w:sz w:val="20"/>
              </w:rPr>
              <w:t>Focus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F172A"/>
                <w:sz w:val="20"/>
              </w:rPr>
              <w:t>Route / screen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F172A"/>
                <w:sz w:val="20"/>
              </w:rPr>
              <w:t>Status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1</w:t>
            </w:r>
          </w:p>
        </w:tc>
        <w:tc>
          <w:tcPr>
            <w:tcW w:type="dxa" w:w="3671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Static landing page with personal details and wireframe blocks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/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Complete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3671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Reusable components, routes, and layout polish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/about, /articles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Complete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3</w:t>
            </w:r>
          </w:p>
        </w:tc>
        <w:tc>
          <w:tcPr>
            <w:tcW w:type="dxa" w:w="3671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Article list, shared content file, and article detail routes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/articles/:articleId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Complete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4</w:t>
            </w:r>
          </w:p>
        </w:tc>
        <w:tc>
          <w:tcPr>
            <w:tcW w:type="dxa" w:w="3671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Styled sign-in and sign-up screens with validation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/signin, /signup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Complete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5</w:t>
            </w:r>
          </w:p>
        </w:tc>
        <w:tc>
          <w:tcPr>
            <w:tcW w:type="dxa" w:w="3671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Responsive dashboard, MUI charts, and users table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/dashboard, /dashboard/reports, /dashboard/users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Complete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6</w:t>
            </w:r>
          </w:p>
        </w:tc>
        <w:tc>
          <w:tcPr>
            <w:tcW w:type="dxa" w:w="3671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Print-friendly report view, filters, and stronger signup validation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/dashboard/reports, /dashboard/users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Complete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7</w:t>
            </w:r>
          </w:p>
        </w:tc>
        <w:tc>
          <w:tcPr>
            <w:tcW w:type="dxa" w:w="3671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Express API, MongoDB connection, JWT auth, and user services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/api/signup, /api/signin, /api/users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Complete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Deployment note: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Public hosting is still pending. The document includes the local preview URLs so the app can be reviewed immediately while deployment is finalized.</w:t>
            </w:r>
          </w:p>
        </w:tc>
      </w:tr>
    </w:tbl>
    <w:p>
      <w:r>
        <w:br w:type="page"/>
      </w:r>
    </w:p>
    <w:p>
      <w:pPr>
        <w:pStyle w:val="Heading1"/>
      </w:pPr>
      <w:r>
        <w:t>Lab Activity 1 - Wireframe home page and personal identity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activity established the visual base of the project: a wireframe-style landing page with the student name, section, contact details, overview cards, and a clean logo presentation.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Key files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HomePage.jsx, Layout.jsx, Navbar.jsx, Footer.jsx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What changed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Added the main layout shell, student branding, a hero block, KPI cards, and wireframe-style feature cards.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Verification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The local home route renders at / and follows the sample wireframe structure used in the lab.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Output slot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Use the live home page screenshot here when you finalize the submission.</w:t>
            </w:r>
          </w:p>
        </w:tc>
      </w:tr>
    </w:tbl>
    <w:p/>
    <w:p>
      <w:pPr>
        <w:pStyle w:val="Heading2"/>
      </w:pPr>
      <w:r>
        <w:t>Sample source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const stats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{ value: '03', label: 'Pages'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{ value: '06', label: 'Components'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{ value: '24', label: 'Rubric Points'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{ value: '01', label: 'Custom Logo'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function HomePage()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&lt;main&gt;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&lt;section className="grid gap-8 ..."&gt;</w:t>
            </w:r>
          </w:p>
        </w:tc>
      </w:tr>
    </w:tbl>
    <w:p/>
    <w:p>
      <w:pPr>
        <w:pStyle w:val="Heading2"/>
      </w:pPr>
      <w:r>
        <w:t>Output note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Screenshot slot: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home page is the primary landing screen and shows the layout system, cards, and branding.</w:t>
            </w:r>
          </w:p>
        </w:tc>
      </w:tr>
    </w:tbl>
    <w:p>
      <w:pPr>
        <w:spacing w:before="0" w:after="0" w:line="300" w:lineRule="auto"/>
      </w:pPr>
      <w:r>
        <w:t>Local route verified: /</w:t>
      </w:r>
    </w:p>
    <w:p>
      <w:r>
        <w:br w:type="page"/>
      </w:r>
    </w:p>
    <w:p>
      <w:pPr>
        <w:pStyle w:val="Heading1"/>
      </w:pPr>
      <w:r>
        <w:t>Lab Activity 2 - Reusable components and routing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activity split the app into reusable pieces and wired the public pages into a real React Router flow so the site feels organized instead of single-page static content.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Key files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App.jsx, Navbar.jsx, Button.jsx, Logo.jsx, Layout.jsx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What changed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Added routed pages for Home, About, and Articles and turned the nav into reusable components.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Verification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The routes open without refreshing the whole site, and the layout stays consistent across pages.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Output slot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Paste the routed page screenshot here, especially the navigation and shared layout.</w:t>
            </w:r>
          </w:p>
        </w:tc>
      </w:tr>
    </w:tbl>
    <w:p/>
    <w:p>
      <w:pPr>
        <w:pStyle w:val="Heading2"/>
      </w:pPr>
      <w:r>
        <w:t>Sample source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function App()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&lt;Routes&gt;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&lt;Route element={&lt;Layout /&gt;}&gt;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&lt;Route index element={&lt;HomePage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&lt;Route path="about" element={&lt;AboutPage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&lt;Route path="articles" element={&lt;ArticleListPage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&lt;Route path="articles/:articleId" element={&lt;ArticlePage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&lt;/Route&gt;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&lt;Route path="dashboard" element={&lt;DashLayout /&gt;}&gt;</w:t>
            </w:r>
          </w:p>
        </w:tc>
      </w:tr>
    </w:tbl>
    <w:p/>
    <w:p>
      <w:pPr>
        <w:pStyle w:val="Heading2"/>
      </w:pPr>
      <w:r>
        <w:t>Output note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Screenshot slot: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routed pages are visible at /about and /articles, with the home page still at /.</w:t>
            </w:r>
          </w:p>
        </w:tc>
      </w:tr>
    </w:tbl>
    <w:p>
      <w:pPr>
        <w:spacing w:before="0" w:after="0" w:line="300" w:lineRule="auto"/>
      </w:pPr>
      <w:r>
        <w:t>Local route verified: /about, /articles</w:t>
      </w:r>
    </w:p>
    <w:p>
      <w:r>
        <w:br w:type="page"/>
      </w:r>
    </w:p>
    <w:p>
      <w:pPr>
        <w:pStyle w:val="Heading1"/>
      </w:pPr>
      <w:r>
        <w:t>Lab Activity 3 - Article content and detail views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activity introduced reusable article data, article list rendering, and article detail routes so the content could be managed from one source file instead of hard-coded page text.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Key files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article-content.js, ArticleList.jsx, ArticleListPage.jsx, ArticlePage.jsx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What changed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Created a shared article source file and added article detail views using route parameters.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Verification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The article list displays card-style summaries and each article has its own page.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Output slot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Insert a screenshot of the article list or article detail page here.</w:t>
            </w:r>
          </w:p>
        </w:tc>
      </w:tr>
    </w:tbl>
    <w:p/>
    <w:p>
      <w:pPr>
        <w:pStyle w:val="Heading2"/>
      </w:pPr>
      <w:r>
        <w:t>Sample source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function ArticleListPage()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&lt;main className="px-5 py-8"&gt;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&lt;section className="mb-7"&gt;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&lt;p className="mb-3 text-[11px] font-black uppercase tracking-[0.28em] text-slate-400"&gt;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  Article List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&lt;h1 className="max-w-2xl text-3xl font-black leading-tight text-slate-950 md:text-4xl"&gt;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  Project notes and short writeups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  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&lt;/section&gt;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  &lt;ArticleList articles={articles}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&lt;/main&gt;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Output note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Screenshot slot: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article list route is /articles, and each item opens a separate article detail page.</w:t>
            </w:r>
          </w:p>
        </w:tc>
      </w:tr>
    </w:tbl>
    <w:p>
      <w:pPr>
        <w:spacing w:before="0" w:after="0" w:line="300" w:lineRule="auto"/>
      </w:pPr>
      <w:r>
        <w:t>Local route verified: /articles/:articleId</w:t>
      </w:r>
    </w:p>
    <w:p>
      <w:r>
        <w:br w:type="page"/>
      </w:r>
    </w:p>
    <w:p>
      <w:pPr>
        <w:pStyle w:val="Heading1"/>
      </w:pPr>
      <w:r>
        <w:t>Lab Activity 4 - Auth screens and form validation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activity added the sign-in and sign-up screens, then tightened the forms with basic validation so the user flow looks realistic and behaves like a real app.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Key files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AuthLayout.jsx, SignInPage.jsx, SignUpPage.jsx, constants.js, UserService.js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What changed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Built polished auth layouts and added validation for password length, contact number format, age, and username spaces.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Verification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The forms submit through the backend service and store the signed-in user in localStorage.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Output slot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Insert the sign-in or sign-up screenshot here after you capture the final app state.</w:t>
            </w:r>
          </w:p>
        </w:tc>
      </w:tr>
    </w:tbl>
    <w:p/>
    <w:p>
      <w:pPr>
        <w:pStyle w:val="Heading2"/>
      </w:pPr>
      <w:r>
        <w:t>Sample source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const initialForm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fullName: 'Regalado Santos Jr.',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section: 'INF 233',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email: 'regaladosnts@gmail.com',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username: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contactNumber: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age: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password: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shortBio: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role: 'Editor',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gender: 'Prefer not to say',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if (/\s/.test(formData.username))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nextErrors.username = 'Username must not contain spaces.'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Output note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Screenshot slot: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auth routes are /signin and /signup, and they now talk to the backend service.</w:t>
            </w:r>
          </w:p>
        </w:tc>
      </w:tr>
    </w:tbl>
    <w:p>
      <w:pPr>
        <w:spacing w:before="0" w:after="0" w:line="300" w:lineRule="auto"/>
      </w:pPr>
      <w:r>
        <w:t>Local route verified: /signin, /signup</w:t>
      </w:r>
    </w:p>
    <w:p>
      <w:r>
        <w:br w:type="page"/>
      </w:r>
    </w:p>
    <w:p>
      <w:pPr>
        <w:pStyle w:val="Heading1"/>
      </w:pPr>
      <w:r>
        <w:t>Lab Activity 5 - Dashboard shell, charts, and user table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activity expanded the app into a dashboard area with a sidebar, responsive layout, charts, and a more operational feeling user table.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Key files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DashLayout.jsx, DashboardPage.jsx, ReportsPage.jsx, UsersPage.jsx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What changed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Added a responsive drawer, MUI cards, chart components, and a structured user-management view.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Verification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The dashboard routes load under /dashboard, /dashboard/reports, and /dashboard/users.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Output slot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Paste the dashboard report screenshot here and use it as the main evidence for the MUI section.</w:t>
            </w:r>
          </w:p>
        </w:tc>
      </w:tr>
    </w:tbl>
    <w:p/>
    <w:p>
      <w:pPr>
        <w:pStyle w:val="Heading2"/>
      </w:pPr>
      <w:r>
        <w:t>Sample source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const navItems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{ label: 'Overview', to: '/dashboard', icon: &lt;DashboardRoundedIcon /&gt;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{ label: 'Articles', to: '/dashboard/articles', icon: &lt;ArticleRoundedIcon /&gt;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{ label: 'Reports', to: '/dashboard/reports', icon: &lt;AssessmentRoundedIcon /&gt;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{ label: 'Users', to: '/dashboard/users', icon: &lt;GroupRoundedIcon /&gt;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function DashLayout()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const [mobileOpen, setMobileOpen] = useState(false)</w:t>
            </w:r>
          </w:p>
        </w:tc>
      </w:tr>
    </w:tbl>
    <w:p/>
    <w:p>
      <w:pPr>
        <w:pStyle w:val="Heading2"/>
      </w:pPr>
      <w:r>
        <w:t>Output note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Screenshot slot: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dashboard area is accessible from the /dashboard routes and uses MUI components.</w:t>
            </w:r>
          </w:p>
        </w:tc>
      </w:tr>
    </w:tbl>
    <w:p>
      <w:pPr>
        <w:spacing w:before="0" w:after="0" w:line="300" w:lineRule="auto"/>
      </w:pPr>
      <w:r>
        <w:t>Local route verified: /dashboard, /dashboard/reports, /dashboard/users</w:t>
      </w:r>
    </w:p>
    <w:p>
      <w:r>
        <w:br w:type="page"/>
      </w:r>
    </w:p>
    <w:p>
      <w:pPr>
        <w:pStyle w:val="Heading1"/>
      </w:pPr>
      <w:r>
        <w:t>Lab Activity 6 - Printable reports and user filtering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activity polished the reports view and made the user table more useful by adding filters, search, and a print-friendly report section.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Key files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ReportsPage.jsx, UsersPage.jsx, SignUpPage.jsx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What changed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Added the print action, search controls, dropdown filters, and stronger signup validation rules.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Verification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The reports page has a print path, and the users table narrows results by role, gender, and status.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Output slot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Insert the reports page screenshot or print preview screenshot here.</w:t>
            </w:r>
          </w:p>
        </w:tc>
      </w:tr>
    </w:tbl>
    <w:p/>
    <w:p>
      <w:pPr>
        <w:pStyle w:val="Heading2"/>
      </w:pPr>
      <w:r>
        <w:t>Sample source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const [search, setSearch] = useState('')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const [roleFilter, setRoleFilter] = useState('All')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const deferredSearch = useDeferredValue(search)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const filteredUsers = users.filter((user)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const matchesSearch 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deferredSearch.trim().toLowerCase() === '' ||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user.firstName.toLowerCase().includes(deferredSearch)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return matchesSearch &amp;&amp; (roleFilter === 'All' || user.role === roleFilter)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})</w:t>
            </w:r>
          </w:p>
        </w:tc>
      </w:tr>
    </w:tbl>
    <w:p/>
    <w:p>
      <w:pPr>
        <w:pStyle w:val="Heading2"/>
      </w:pPr>
      <w:r>
        <w:t>Output note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Screenshot slot: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report view is /dashboard/reports and the filtered user table is /dashboard/users.</w:t>
            </w:r>
          </w:p>
        </w:tc>
      </w:tr>
    </w:tbl>
    <w:p>
      <w:pPr>
        <w:spacing w:before="0" w:after="0" w:line="300" w:lineRule="auto"/>
      </w:pPr>
      <w:r>
        <w:t>Local route verified: /dashboard/reports, /dashboard/users</w:t>
      </w:r>
    </w:p>
    <w:p>
      <w:r>
        <w:br w:type="page"/>
      </w:r>
    </w:p>
    <w:p>
      <w:pPr>
        <w:pStyle w:val="Heading1"/>
      </w:pPr>
      <w:r>
        <w:t>Lab Activity 7 - Express API, MongoDB, and JWT auth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activity completed the MERN part of the portfolio by adding the server, MongoDB connection, user routes, and the auth logic that backs the front-end forms.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Key files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santos-server/index.js, config/db.js, models/User.js, controllers/userController.js, routes/userRoutes.js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What changed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Built signup, signin, and users endpoints, hashed passwords, generated JWTs, and blocked Viewer logins.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Verification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The backend connects to MongoDB locally and returns user data through the API routes.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Output slot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21"/>
              </w:rPr>
              <w:t>Insert a screenshot of the running server terminal or MongoDB Compass here.</w:t>
            </w:r>
          </w:p>
        </w:tc>
      </w:tr>
    </w:tbl>
    <w:p/>
    <w:p>
      <w:pPr>
        <w:pStyle w:val="Heading2"/>
      </w:pPr>
      <w:r>
        <w:t>Sample source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const buildToken = (user) =&gt;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jwt.sign(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{ id: user._id, role: user.role, email: user.email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process.env.JWT_SECRET,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  { expiresIn: '7d'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if (user.role === 'Viewer')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 xml:space="preserve">  return res.status(403).json({ message: 'Viewer accounts cannot log in.'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0F172A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Output note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Screenshot slot: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API routes are /api/signup, /api/signin, and /api/users, and the server uses MongoDB.</w:t>
            </w:r>
          </w:p>
        </w:tc>
      </w:tr>
    </w:tbl>
    <w:p>
      <w:pPr>
        <w:spacing w:before="0" w:after="0" w:line="300" w:lineRule="auto"/>
      </w:pPr>
      <w:r>
        <w:t>Local route verified: /api/signup, /api/signin, /api/users</w:t>
      </w:r>
    </w:p>
    <w:p>
      <w:r>
        <w:br w:type="page"/>
      </w:r>
    </w:p>
    <w:p>
      <w:pPr>
        <w:pStyle w:val="Heading1"/>
      </w:pPr>
      <w:r>
        <w:t>Portfolio Rubric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This summary links the finished portfolio to the rubric categories used in the exam template.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36"/>
        <w:gridCol w:w="5400"/>
        <w:gridCol w:w="1224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F172A"/>
                <w:sz w:val="20"/>
              </w:rPr>
              <w:t>Criterion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F172A"/>
                <w:sz w:val="20"/>
              </w:rPr>
              <w:t>Evidence in this portfolio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F172A"/>
                <w:sz w:val="20"/>
              </w:rPr>
              <w:t>Status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React components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Reusable layout, article, auth, dashboard, and footer components keep the UI modular.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11827"/>
                <w:sz w:val="20"/>
              </w:rPr>
              <w:t>Strong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React features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Hooks, routing, props, deferred search, and local state are used throughout the app.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11827"/>
                <w:sz w:val="20"/>
              </w:rPr>
              <w:t>Strong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Folder structure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Frontend and backend files are grouped by feature, making the project easier to navigate.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11827"/>
                <w:sz w:val="20"/>
              </w:rPr>
              <w:t>Strong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MERN integration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The client talks to the Express API, and the API connects to MongoDB with JWT-based auth.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11827"/>
                <w:sz w:val="20"/>
              </w:rPr>
              <w:t>Strong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Deployment / presentation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The document includes the local preview URLs and is ready for the public host link once deployed.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11827"/>
                <w:sz w:val="20"/>
              </w:rPr>
              <w:t>In progress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F172A"/>
                <w:sz w:val="21"/>
              </w:rPr>
              <w:t>Final note:</w:t>
            </w:r>
            <w:r>
              <w:rPr>
                <w:rFonts w:ascii="Calibri" w:hAnsi="Calibri" w:eastAsia="Calibri"/>
                <w:color w:val="334155"/>
                <w:sz w:val="21"/>
              </w:rPr>
              <w:t xml:space="preserve"> The public deployment link is the only item still pending. Everything else in the portfolio has been built and verified locally.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4748B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color w:val="64748B"/>
        <w:sz w:val="18"/>
      </w:rPr>
      <w:t>MERN Stack Portfolio | Regalado Santos Jr. | INF 233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3343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 w:val="0"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 w:val="0"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 w:val="0"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Georgia" w:hAnsi="Georgia" w:eastAsia="Georgia"/>
      <w:b/>
      <w:i w:val="0"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0" w:after="0" w:line="252" w:lineRule="auto"/>
    </w:pPr>
    <w:rPr>
      <w:rFonts w:ascii="Consolas" w:hAnsi="Consolas" w:eastAsia="Consolas"/>
      <w:b w:val="0"/>
      <w:i w:val="0"/>
      <w:color w:val="0F172A"/>
      <w:sz w:val="18"/>
    </w:rPr>
  </w:style>
  <w:style w:type="paragraph" w:customStyle="1" w:styleId="Minor">
    <w:name w:val="Minor"/>
    <w:basedOn w:val="Normal"/>
    <w:pPr>
      <w:spacing w:before="0" w:after="80" w:line="264" w:lineRule="auto"/>
    </w:pPr>
    <w:rPr>
      <w:rFonts w:ascii="Calibri" w:hAnsi="Calibri" w:eastAsia="Calibri"/>
      <w:b w:val="0"/>
      <w:i w:val="0"/>
      <w:color w:val="64748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MERN Stack Portfolio</dc:title>
  <dc:subject>CTWEBPGL Long Exam 2526</dc:subject>
  <dc:creator>Regalado Santos Jr.</dc:creator>
  <cp:keywords>React, MERN, portfolio, INF 233, CTWEBPGL</cp:keywords>
  <dc:description>Compiled by Codex for Regalado Santos Jr.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